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1565C0"/>
          <w:sz w:val="60"/>
        </w:rPr>
        <w:t>CodeStepByStep Exercises</w:t>
      </w:r>
    </w:p>
    <w:p>
      <w:pPr>
        <w:jc w:val="center"/>
      </w:pPr>
      <w:r>
        <w:rPr>
          <w:sz w:val="32"/>
        </w:rPr>
        <w:t>Completed Python exercise screenshots</w:t>
      </w:r>
    </w:p>
    <w:p>
      <w:pPr>
        <w:jc w:val="center"/>
      </w:pPr>
      <w:r>
        <w:rPr>
          <w:sz w:val="24"/>
        </w:rPr>
        <w:t>DATA 333 – Data Management &amp; Analysis</w:t>
      </w:r>
    </w:p>
    <w:p>
      <w:pPr>
        <w:jc w:val="center"/>
      </w:pPr>
      <w:r>
        <w:rPr>
          <w:sz w:val="24"/>
        </w:rPr>
        <w:t>Bellevue College — Prior Learning Assessment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sz w:val="24"/>
        </w:rPr>
        <w:t>[Student Name]</w:t>
      </w:r>
    </w:p>
    <w:p>
      <w:pPr>
        <w:jc w:val="center"/>
      </w:pPr>
      <w:r>
        <w:rPr>
          <w:sz w:val="24"/>
        </w:rPr>
        <w:t>[Date]   (generated September 30, 2026)</w:t>
      </w:r>
    </w:p>
    <w:p>
      <w:pPr>
        <w:jc w:val="center"/>
      </w:pPr>
      <w:r>
        <w:rPr>
          <w:i/>
          <w:color w:val="757575"/>
        </w:rPr>
        <w:t>0 of 14 screenshots included — placeholders mark the missing ones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b/>
          <w:color w:val="1565C0"/>
          <w:sz w:val="32"/>
        </w:rPr>
        <w:t>Exercise 01 — screenshot missing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tcBorders>
              <w:top w:val="dashed" w:sz="12" w:color="9E9E9E"/>
              <w:left w:val="dashed" w:sz="12" w:color="9E9E9E"/>
              <w:bottom w:val="dashed" w:sz="12" w:color="9E9E9E"/>
              <w:right w:val="dashed" w:sz="12" w:color="9E9E9E"/>
            </w:tcBorders>
          </w:tcPr>
          <w:p/>
          <w:p/>
          <w:p/>
          <w:p/>
          <w:p/>
          <w:p/>
          <w:p/>
          <w:p/>
          <w:p/>
          <w:p>
            <w:pPr>
              <w:jc w:val="center"/>
            </w:pPr>
            <w:r>
              <w:rPr>
                <w:b/>
                <w:color w:val="757575"/>
              </w:rPr>
              <w:t>[ PLACEHOLDER — insert CodeStepByStep screenshot #01 ]</w:t>
            </w:r>
          </w:p>
          <w:p>
            <w:pPr>
              <w:jc w:val="center"/>
            </w:pPr>
            <w:r>
              <w:rPr>
                <w:color w:val="757575"/>
                <w:sz w:val="18"/>
              </w:rPr>
              <w:t>Save it as codestepbystep_screenshots/01_&lt;exercise&gt;.png and run: python tools/build_screenshot_doc.py</w:t>
            </w:r>
          </w:p>
          <w:p/>
          <w:p/>
          <w:p/>
          <w:p/>
          <w:p/>
          <w:p/>
          <w:p/>
          <w:p/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b/>
          <w:color w:val="1565C0"/>
          <w:sz w:val="32"/>
        </w:rPr>
        <w:t>Exercise 02 — screenshot missing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tcBorders>
              <w:top w:val="dashed" w:sz="12" w:color="9E9E9E"/>
              <w:left w:val="dashed" w:sz="12" w:color="9E9E9E"/>
              <w:bottom w:val="dashed" w:sz="12" w:color="9E9E9E"/>
              <w:right w:val="dashed" w:sz="12" w:color="9E9E9E"/>
            </w:tcBorders>
          </w:tcPr>
          <w:p/>
          <w:p/>
          <w:p/>
          <w:p/>
          <w:p/>
          <w:p/>
          <w:p/>
          <w:p/>
          <w:p/>
          <w:p>
            <w:pPr>
              <w:jc w:val="center"/>
            </w:pPr>
            <w:r>
              <w:rPr>
                <w:b/>
                <w:color w:val="757575"/>
              </w:rPr>
              <w:t>[ PLACEHOLDER — insert CodeStepByStep screenshot #02 ]</w:t>
            </w:r>
          </w:p>
          <w:p>
            <w:pPr>
              <w:jc w:val="center"/>
            </w:pPr>
            <w:r>
              <w:rPr>
                <w:color w:val="757575"/>
                <w:sz w:val="18"/>
              </w:rPr>
              <w:t>Save it as codestepbystep_screenshots/02_&lt;exercise&gt;.png and run: python tools/build_screenshot_doc.py</w:t>
            </w:r>
          </w:p>
          <w:p/>
          <w:p/>
          <w:p/>
          <w:p/>
          <w:p/>
          <w:p/>
          <w:p/>
          <w:p/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b/>
          <w:color w:val="1565C0"/>
          <w:sz w:val="32"/>
        </w:rPr>
        <w:t>Exercise 03 — screenshot missing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tcBorders>
              <w:top w:val="dashed" w:sz="12" w:color="9E9E9E"/>
              <w:left w:val="dashed" w:sz="12" w:color="9E9E9E"/>
              <w:bottom w:val="dashed" w:sz="12" w:color="9E9E9E"/>
              <w:right w:val="dashed" w:sz="12" w:color="9E9E9E"/>
            </w:tcBorders>
          </w:tcPr>
          <w:p/>
          <w:p/>
          <w:p/>
          <w:p/>
          <w:p/>
          <w:p/>
          <w:p/>
          <w:p/>
          <w:p/>
          <w:p>
            <w:pPr>
              <w:jc w:val="center"/>
            </w:pPr>
            <w:r>
              <w:rPr>
                <w:b/>
                <w:color w:val="757575"/>
              </w:rPr>
              <w:t>[ PLACEHOLDER — insert CodeStepByStep screenshot #03 ]</w:t>
            </w:r>
          </w:p>
          <w:p>
            <w:pPr>
              <w:jc w:val="center"/>
            </w:pPr>
            <w:r>
              <w:rPr>
                <w:color w:val="757575"/>
                <w:sz w:val="18"/>
              </w:rPr>
              <w:t>Save it as codestepbystep_screenshots/03_&lt;exercise&gt;.png and run: python tools/build_screenshot_doc.py</w:t>
            </w:r>
          </w:p>
          <w:p/>
          <w:p/>
          <w:p/>
          <w:p/>
          <w:p/>
          <w:p/>
          <w:p/>
          <w:p/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b/>
          <w:color w:val="1565C0"/>
          <w:sz w:val="32"/>
        </w:rPr>
        <w:t>Exercise 04 — screenshot missing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tcBorders>
              <w:top w:val="dashed" w:sz="12" w:color="9E9E9E"/>
              <w:left w:val="dashed" w:sz="12" w:color="9E9E9E"/>
              <w:bottom w:val="dashed" w:sz="12" w:color="9E9E9E"/>
              <w:right w:val="dashed" w:sz="12" w:color="9E9E9E"/>
            </w:tcBorders>
          </w:tcPr>
          <w:p/>
          <w:p/>
          <w:p/>
          <w:p/>
          <w:p/>
          <w:p/>
          <w:p/>
          <w:p/>
          <w:p/>
          <w:p>
            <w:pPr>
              <w:jc w:val="center"/>
            </w:pPr>
            <w:r>
              <w:rPr>
                <w:b/>
                <w:color w:val="757575"/>
              </w:rPr>
              <w:t>[ PLACEHOLDER — insert CodeStepByStep screenshot #04 ]</w:t>
            </w:r>
          </w:p>
          <w:p>
            <w:pPr>
              <w:jc w:val="center"/>
            </w:pPr>
            <w:r>
              <w:rPr>
                <w:color w:val="757575"/>
                <w:sz w:val="18"/>
              </w:rPr>
              <w:t>Save it as codestepbystep_screenshots/04_&lt;exercise&gt;.png and run: python tools/build_screenshot_doc.py</w:t>
            </w:r>
          </w:p>
          <w:p/>
          <w:p/>
          <w:p/>
          <w:p/>
          <w:p/>
          <w:p/>
          <w:p/>
          <w:p/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b/>
          <w:color w:val="1565C0"/>
          <w:sz w:val="32"/>
        </w:rPr>
        <w:t>Exercise 05 — screenshot missing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tcBorders>
              <w:top w:val="dashed" w:sz="12" w:color="9E9E9E"/>
              <w:left w:val="dashed" w:sz="12" w:color="9E9E9E"/>
              <w:bottom w:val="dashed" w:sz="12" w:color="9E9E9E"/>
              <w:right w:val="dashed" w:sz="12" w:color="9E9E9E"/>
            </w:tcBorders>
          </w:tcPr>
          <w:p/>
          <w:p/>
          <w:p/>
          <w:p/>
          <w:p/>
          <w:p/>
          <w:p/>
          <w:p/>
          <w:p/>
          <w:p>
            <w:pPr>
              <w:jc w:val="center"/>
            </w:pPr>
            <w:r>
              <w:rPr>
                <w:b/>
                <w:color w:val="757575"/>
              </w:rPr>
              <w:t>[ PLACEHOLDER — insert CodeStepByStep screenshot #05 ]</w:t>
            </w:r>
          </w:p>
          <w:p>
            <w:pPr>
              <w:jc w:val="center"/>
            </w:pPr>
            <w:r>
              <w:rPr>
                <w:color w:val="757575"/>
                <w:sz w:val="18"/>
              </w:rPr>
              <w:t>Save it as codestepbystep_screenshots/05_&lt;exercise&gt;.png and run: python tools/build_screenshot_doc.py</w:t>
            </w:r>
          </w:p>
          <w:p/>
          <w:p/>
          <w:p/>
          <w:p/>
          <w:p/>
          <w:p/>
          <w:p/>
          <w:p/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b/>
          <w:color w:val="1565C0"/>
          <w:sz w:val="32"/>
        </w:rPr>
        <w:t>Exercise 06 — screenshot missing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tcBorders>
              <w:top w:val="dashed" w:sz="12" w:color="9E9E9E"/>
              <w:left w:val="dashed" w:sz="12" w:color="9E9E9E"/>
              <w:bottom w:val="dashed" w:sz="12" w:color="9E9E9E"/>
              <w:right w:val="dashed" w:sz="12" w:color="9E9E9E"/>
            </w:tcBorders>
          </w:tcPr>
          <w:p/>
          <w:p/>
          <w:p/>
          <w:p/>
          <w:p/>
          <w:p/>
          <w:p/>
          <w:p/>
          <w:p/>
          <w:p>
            <w:pPr>
              <w:jc w:val="center"/>
            </w:pPr>
            <w:r>
              <w:rPr>
                <w:b/>
                <w:color w:val="757575"/>
              </w:rPr>
              <w:t>[ PLACEHOLDER — insert CodeStepByStep screenshot #06 ]</w:t>
            </w:r>
          </w:p>
          <w:p>
            <w:pPr>
              <w:jc w:val="center"/>
            </w:pPr>
            <w:r>
              <w:rPr>
                <w:color w:val="757575"/>
                <w:sz w:val="18"/>
              </w:rPr>
              <w:t>Save it as codestepbystep_screenshots/06_&lt;exercise&gt;.png and run: python tools/build_screenshot_doc.py</w:t>
            </w:r>
          </w:p>
          <w:p/>
          <w:p/>
          <w:p/>
          <w:p/>
          <w:p/>
          <w:p/>
          <w:p/>
          <w:p/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b/>
          <w:color w:val="1565C0"/>
          <w:sz w:val="32"/>
        </w:rPr>
        <w:t>Exercise 07 — screenshot missing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tcBorders>
              <w:top w:val="dashed" w:sz="12" w:color="9E9E9E"/>
              <w:left w:val="dashed" w:sz="12" w:color="9E9E9E"/>
              <w:bottom w:val="dashed" w:sz="12" w:color="9E9E9E"/>
              <w:right w:val="dashed" w:sz="12" w:color="9E9E9E"/>
            </w:tcBorders>
          </w:tcPr>
          <w:p/>
          <w:p/>
          <w:p/>
          <w:p/>
          <w:p/>
          <w:p/>
          <w:p/>
          <w:p/>
          <w:p/>
          <w:p>
            <w:pPr>
              <w:jc w:val="center"/>
            </w:pPr>
            <w:r>
              <w:rPr>
                <w:b/>
                <w:color w:val="757575"/>
              </w:rPr>
              <w:t>[ PLACEHOLDER — insert CodeStepByStep screenshot #07 ]</w:t>
            </w:r>
          </w:p>
          <w:p>
            <w:pPr>
              <w:jc w:val="center"/>
            </w:pPr>
            <w:r>
              <w:rPr>
                <w:color w:val="757575"/>
                <w:sz w:val="18"/>
              </w:rPr>
              <w:t>Save it as codestepbystep_screenshots/07_&lt;exercise&gt;.png and run: python tools/build_screenshot_doc.py</w:t>
            </w:r>
          </w:p>
          <w:p/>
          <w:p/>
          <w:p/>
          <w:p/>
          <w:p/>
          <w:p/>
          <w:p/>
          <w:p/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b/>
          <w:color w:val="1565C0"/>
          <w:sz w:val="32"/>
        </w:rPr>
        <w:t>Exercise 08 — screenshot missing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tcBorders>
              <w:top w:val="dashed" w:sz="12" w:color="9E9E9E"/>
              <w:left w:val="dashed" w:sz="12" w:color="9E9E9E"/>
              <w:bottom w:val="dashed" w:sz="12" w:color="9E9E9E"/>
              <w:right w:val="dashed" w:sz="12" w:color="9E9E9E"/>
            </w:tcBorders>
          </w:tcPr>
          <w:p/>
          <w:p/>
          <w:p/>
          <w:p/>
          <w:p/>
          <w:p/>
          <w:p/>
          <w:p/>
          <w:p/>
          <w:p>
            <w:pPr>
              <w:jc w:val="center"/>
            </w:pPr>
            <w:r>
              <w:rPr>
                <w:b/>
                <w:color w:val="757575"/>
              </w:rPr>
              <w:t>[ PLACEHOLDER — insert CodeStepByStep screenshot #08 ]</w:t>
            </w:r>
          </w:p>
          <w:p>
            <w:pPr>
              <w:jc w:val="center"/>
            </w:pPr>
            <w:r>
              <w:rPr>
                <w:color w:val="757575"/>
                <w:sz w:val="18"/>
              </w:rPr>
              <w:t>Save it as codestepbystep_screenshots/08_&lt;exercise&gt;.png and run: python tools/build_screenshot_doc.py</w:t>
            </w:r>
          </w:p>
          <w:p/>
          <w:p/>
          <w:p/>
          <w:p/>
          <w:p/>
          <w:p/>
          <w:p/>
          <w:p/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b/>
          <w:color w:val="1565C0"/>
          <w:sz w:val="32"/>
        </w:rPr>
        <w:t>Exercise 09 — screenshot missing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tcBorders>
              <w:top w:val="dashed" w:sz="12" w:color="9E9E9E"/>
              <w:left w:val="dashed" w:sz="12" w:color="9E9E9E"/>
              <w:bottom w:val="dashed" w:sz="12" w:color="9E9E9E"/>
              <w:right w:val="dashed" w:sz="12" w:color="9E9E9E"/>
            </w:tcBorders>
          </w:tcPr>
          <w:p/>
          <w:p/>
          <w:p/>
          <w:p/>
          <w:p/>
          <w:p/>
          <w:p/>
          <w:p/>
          <w:p/>
          <w:p>
            <w:pPr>
              <w:jc w:val="center"/>
            </w:pPr>
            <w:r>
              <w:rPr>
                <w:b/>
                <w:color w:val="757575"/>
              </w:rPr>
              <w:t>[ PLACEHOLDER — insert CodeStepByStep screenshot #09 ]</w:t>
            </w:r>
          </w:p>
          <w:p>
            <w:pPr>
              <w:jc w:val="center"/>
            </w:pPr>
            <w:r>
              <w:rPr>
                <w:color w:val="757575"/>
                <w:sz w:val="18"/>
              </w:rPr>
              <w:t>Save it as codestepbystep_screenshots/09_&lt;exercise&gt;.png and run: python tools/build_screenshot_doc.py</w:t>
            </w:r>
          </w:p>
          <w:p/>
          <w:p/>
          <w:p/>
          <w:p/>
          <w:p/>
          <w:p/>
          <w:p/>
          <w:p/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b/>
          <w:color w:val="1565C0"/>
          <w:sz w:val="32"/>
        </w:rPr>
        <w:t>Exercise 10 — screenshot missing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tcBorders>
              <w:top w:val="dashed" w:sz="12" w:color="9E9E9E"/>
              <w:left w:val="dashed" w:sz="12" w:color="9E9E9E"/>
              <w:bottom w:val="dashed" w:sz="12" w:color="9E9E9E"/>
              <w:right w:val="dashed" w:sz="12" w:color="9E9E9E"/>
            </w:tcBorders>
          </w:tcPr>
          <w:p/>
          <w:p/>
          <w:p/>
          <w:p/>
          <w:p/>
          <w:p/>
          <w:p/>
          <w:p/>
          <w:p/>
          <w:p>
            <w:pPr>
              <w:jc w:val="center"/>
            </w:pPr>
            <w:r>
              <w:rPr>
                <w:b/>
                <w:color w:val="757575"/>
              </w:rPr>
              <w:t>[ PLACEHOLDER — insert CodeStepByStep screenshot #10 ]</w:t>
            </w:r>
          </w:p>
          <w:p>
            <w:pPr>
              <w:jc w:val="center"/>
            </w:pPr>
            <w:r>
              <w:rPr>
                <w:color w:val="757575"/>
                <w:sz w:val="18"/>
              </w:rPr>
              <w:t>Save it as codestepbystep_screenshots/10_&lt;exercise&gt;.png and run: python tools/build_screenshot_doc.py</w:t>
            </w:r>
          </w:p>
          <w:p/>
          <w:p/>
          <w:p/>
          <w:p/>
          <w:p/>
          <w:p/>
          <w:p/>
          <w:p/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b/>
          <w:color w:val="1565C0"/>
          <w:sz w:val="32"/>
        </w:rPr>
        <w:t>Exercise 11 — screenshot missing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tcBorders>
              <w:top w:val="dashed" w:sz="12" w:color="9E9E9E"/>
              <w:left w:val="dashed" w:sz="12" w:color="9E9E9E"/>
              <w:bottom w:val="dashed" w:sz="12" w:color="9E9E9E"/>
              <w:right w:val="dashed" w:sz="12" w:color="9E9E9E"/>
            </w:tcBorders>
          </w:tcPr>
          <w:p/>
          <w:p/>
          <w:p/>
          <w:p/>
          <w:p/>
          <w:p/>
          <w:p/>
          <w:p/>
          <w:p/>
          <w:p>
            <w:pPr>
              <w:jc w:val="center"/>
            </w:pPr>
            <w:r>
              <w:rPr>
                <w:b/>
                <w:color w:val="757575"/>
              </w:rPr>
              <w:t>[ PLACEHOLDER — insert CodeStepByStep screenshot #11 ]</w:t>
            </w:r>
          </w:p>
          <w:p>
            <w:pPr>
              <w:jc w:val="center"/>
            </w:pPr>
            <w:r>
              <w:rPr>
                <w:color w:val="757575"/>
                <w:sz w:val="18"/>
              </w:rPr>
              <w:t>Save it as codestepbystep_screenshots/11_&lt;exercise&gt;.png and run: python tools/build_screenshot_doc.py</w:t>
            </w:r>
          </w:p>
          <w:p/>
          <w:p/>
          <w:p/>
          <w:p/>
          <w:p/>
          <w:p/>
          <w:p/>
          <w:p/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b/>
          <w:color w:val="1565C0"/>
          <w:sz w:val="32"/>
        </w:rPr>
        <w:t>Exercise 12 — screenshot missing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tcBorders>
              <w:top w:val="dashed" w:sz="12" w:color="9E9E9E"/>
              <w:left w:val="dashed" w:sz="12" w:color="9E9E9E"/>
              <w:bottom w:val="dashed" w:sz="12" w:color="9E9E9E"/>
              <w:right w:val="dashed" w:sz="12" w:color="9E9E9E"/>
            </w:tcBorders>
          </w:tcPr>
          <w:p/>
          <w:p/>
          <w:p/>
          <w:p/>
          <w:p/>
          <w:p/>
          <w:p/>
          <w:p/>
          <w:p/>
          <w:p>
            <w:pPr>
              <w:jc w:val="center"/>
            </w:pPr>
            <w:r>
              <w:rPr>
                <w:b/>
                <w:color w:val="757575"/>
              </w:rPr>
              <w:t>[ PLACEHOLDER — insert CodeStepByStep screenshot #12 ]</w:t>
            </w:r>
          </w:p>
          <w:p>
            <w:pPr>
              <w:jc w:val="center"/>
            </w:pPr>
            <w:r>
              <w:rPr>
                <w:color w:val="757575"/>
                <w:sz w:val="18"/>
              </w:rPr>
              <w:t>Save it as codestepbystep_screenshots/12_&lt;exercise&gt;.png and run: python tools/build_screenshot_doc.py</w:t>
            </w:r>
          </w:p>
          <w:p/>
          <w:p/>
          <w:p/>
          <w:p/>
          <w:p/>
          <w:p/>
          <w:p/>
          <w:p/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b/>
          <w:color w:val="1565C0"/>
          <w:sz w:val="32"/>
        </w:rPr>
        <w:t>Exercise 13 — screenshot missing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tcBorders>
              <w:top w:val="dashed" w:sz="12" w:color="9E9E9E"/>
              <w:left w:val="dashed" w:sz="12" w:color="9E9E9E"/>
              <w:bottom w:val="dashed" w:sz="12" w:color="9E9E9E"/>
              <w:right w:val="dashed" w:sz="12" w:color="9E9E9E"/>
            </w:tcBorders>
          </w:tcPr>
          <w:p/>
          <w:p/>
          <w:p/>
          <w:p/>
          <w:p/>
          <w:p/>
          <w:p/>
          <w:p/>
          <w:p/>
          <w:p>
            <w:pPr>
              <w:jc w:val="center"/>
            </w:pPr>
            <w:r>
              <w:rPr>
                <w:b/>
                <w:color w:val="757575"/>
              </w:rPr>
              <w:t>[ PLACEHOLDER — insert CodeStepByStep screenshot #13 ]</w:t>
            </w:r>
          </w:p>
          <w:p>
            <w:pPr>
              <w:jc w:val="center"/>
            </w:pPr>
            <w:r>
              <w:rPr>
                <w:color w:val="757575"/>
                <w:sz w:val="18"/>
              </w:rPr>
              <w:t>Save it as codestepbystep_screenshots/13_&lt;exercise&gt;.png and run: python tools/build_screenshot_doc.py</w:t>
            </w:r>
          </w:p>
          <w:p/>
          <w:p/>
          <w:p/>
          <w:p/>
          <w:p/>
          <w:p/>
          <w:p/>
          <w:p/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b/>
          <w:color w:val="1565C0"/>
          <w:sz w:val="32"/>
        </w:rPr>
        <w:t>Exercise 14 — screenshot missing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tcBorders>
              <w:top w:val="dashed" w:sz="12" w:color="9E9E9E"/>
              <w:left w:val="dashed" w:sz="12" w:color="9E9E9E"/>
              <w:bottom w:val="dashed" w:sz="12" w:color="9E9E9E"/>
              <w:right w:val="dashed" w:sz="12" w:color="9E9E9E"/>
            </w:tcBorders>
          </w:tcPr>
          <w:p/>
          <w:p/>
          <w:p/>
          <w:p/>
          <w:p/>
          <w:p/>
          <w:p/>
          <w:p/>
          <w:p/>
          <w:p>
            <w:pPr>
              <w:jc w:val="center"/>
            </w:pPr>
            <w:r>
              <w:rPr>
                <w:b/>
                <w:color w:val="757575"/>
              </w:rPr>
              <w:t>[ PLACEHOLDER — insert CodeStepByStep screenshot #14 ]</w:t>
            </w:r>
          </w:p>
          <w:p>
            <w:pPr>
              <w:jc w:val="center"/>
            </w:pPr>
            <w:r>
              <w:rPr>
                <w:color w:val="757575"/>
                <w:sz w:val="18"/>
              </w:rPr>
              <w:t>Save it as codestepbystep_screenshots/14_&lt;exercise&gt;.png and run: python tools/build_screenshot_doc.py</w:t>
            </w:r>
          </w:p>
          <w:p/>
          <w:p/>
          <w:p/>
          <w:p/>
          <w:p/>
          <w:p/>
          <w:p/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